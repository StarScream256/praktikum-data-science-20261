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1D4E" w14:textId="77777777" w:rsidR="00755418" w:rsidRDefault="00000000" w:rsidP="00F504D3">
      <w:pPr>
        <w:spacing w:line="360" w:lineRule="auto"/>
        <w:jc w:val="center"/>
      </w:pPr>
      <w:r>
        <w:rPr>
          <w:b/>
          <w:sz w:val="28"/>
        </w:rPr>
        <w:t>SOAL LATIHAN PRAKTIKUM DATA SCIENCE</w:t>
      </w:r>
    </w:p>
    <w:p w14:paraId="51EAED43" w14:textId="77777777" w:rsidR="00755418" w:rsidRDefault="00000000" w:rsidP="00F504D3">
      <w:pPr>
        <w:spacing w:line="360" w:lineRule="auto"/>
        <w:jc w:val="center"/>
      </w:pPr>
      <w:r>
        <w:rPr>
          <w:b/>
          <w:sz w:val="24"/>
        </w:rPr>
        <w:t>CLUSTERING: K-MEANS DAN HIERARCHICAL CLUSTERING</w:t>
      </w:r>
    </w:p>
    <w:p w14:paraId="3C9CF875" w14:textId="77777777" w:rsidR="00755418" w:rsidRDefault="00755418" w:rsidP="00F504D3">
      <w:pPr>
        <w:spacing w:line="360" w:lineRule="auto"/>
      </w:pPr>
    </w:p>
    <w:p w14:paraId="6CF48787" w14:textId="77777777" w:rsidR="00755418" w:rsidRPr="00F504D3" w:rsidRDefault="00000000" w:rsidP="00F504D3">
      <w:pPr>
        <w:spacing w:after="0" w:line="360" w:lineRule="auto"/>
        <w:rPr>
          <w:lang w:val="pt-BR"/>
        </w:rPr>
      </w:pPr>
      <w:r w:rsidRPr="00F504D3">
        <w:rPr>
          <w:b/>
          <w:lang w:val="pt-BR"/>
        </w:rPr>
        <w:t>Studi Kasus: Segmentasi Pelanggan Distributor Grosir</w:t>
      </w:r>
    </w:p>
    <w:p w14:paraId="7C003CE0" w14:textId="77777777" w:rsidR="00755418" w:rsidRDefault="00000000" w:rsidP="00F504D3">
      <w:pPr>
        <w:spacing w:line="360" w:lineRule="auto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distributor </w:t>
      </w:r>
      <w:proofErr w:type="spellStart"/>
      <w:r>
        <w:t>grosir</w:t>
      </w:r>
      <w:proofErr w:type="spellEnd"/>
      <w:r>
        <w:t xml:space="preserve"> ingin memahami pola pembelian pelanggannya. Perusahaan memiliki data pengeluaran tahunan pelanggan pada beberapa kategori produk, seperti Fresh, Milk, Grocery, Frozen, Detergents_Paper, dan Delicassen. Perusahaan ingin mengelompokkan pelanggan berdasarkan pola pengeluarannya untuk memahami karakteristik setiap kelompok pelanggan.</w:t>
      </w:r>
    </w:p>
    <w:p w14:paraId="302C60E0" w14:textId="77777777" w:rsidR="00755418" w:rsidRDefault="00000000" w:rsidP="00F504D3">
      <w:pPr>
        <w:spacing w:after="0" w:line="360" w:lineRule="auto"/>
      </w:pPr>
      <w:r>
        <w:rPr>
          <w:b/>
        </w:rPr>
        <w:t>Dataset</w:t>
      </w:r>
    </w:p>
    <w:p w14:paraId="318D42D3" w14:textId="541BA889" w:rsidR="00755418" w:rsidRDefault="00000000" w:rsidP="00F504D3">
      <w:pPr>
        <w:spacing w:line="360" w:lineRule="auto"/>
      </w:pPr>
      <w:r>
        <w:t>Wholesale Customers Dataset – Kaggle</w:t>
      </w:r>
      <w:r>
        <w:br/>
        <w:t xml:space="preserve">Sumber: </w:t>
      </w:r>
      <w:hyperlink r:id="rId6" w:history="1">
        <w:r w:rsidRPr="00F504D3">
          <w:rPr>
            <w:rStyle w:val="Hyperlink"/>
          </w:rPr>
          <w:t>https://www.kaggle.com/datasets/binovi/wholesale-customers-data-set</w:t>
        </w:r>
      </w:hyperlink>
    </w:p>
    <w:p w14:paraId="13495D24" w14:textId="77777777" w:rsidR="00755418" w:rsidRDefault="00000000" w:rsidP="00F504D3">
      <w:pPr>
        <w:spacing w:after="0" w:line="360" w:lineRule="auto"/>
      </w:pPr>
      <w:r>
        <w:rPr>
          <w:b/>
        </w:rPr>
        <w:t>Tujuan Praktikum</w:t>
      </w:r>
    </w:p>
    <w:p w14:paraId="0086E24F" w14:textId="77777777" w:rsidR="00755418" w:rsidRDefault="00000000" w:rsidP="00F504D3">
      <w:pPr>
        <w:spacing w:line="360" w:lineRule="auto"/>
        <w:jc w:val="both"/>
      </w:pPr>
      <w:r>
        <w:t>Menerapkan K-Means dan Hierarchical Clustering pada dataset yang sama, mengevaluasi hasil clustering, serta membandingkan karakteristik cluster yang dihasilkan oleh kedua metode.</w:t>
      </w:r>
    </w:p>
    <w:p w14:paraId="51A494F7" w14:textId="77777777" w:rsidR="00755418" w:rsidRDefault="00000000" w:rsidP="00F504D3">
      <w:pPr>
        <w:spacing w:line="360" w:lineRule="auto"/>
      </w:pPr>
      <w:r>
        <w:rPr>
          <w:b/>
        </w:rPr>
        <w:t>Ketentuan Umum</w:t>
      </w:r>
    </w:p>
    <w:p w14:paraId="31F39E46" w14:textId="7AFA0A20" w:rsidR="00755418" w:rsidRDefault="00000000" w:rsidP="00F504D3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t>Gunakan</w:t>
      </w:r>
      <w:proofErr w:type="spellEnd"/>
      <w:r>
        <w:t xml:space="preserve"> dataset Wholesale Customers yang telah disediakan.</w:t>
      </w:r>
    </w:p>
    <w:p w14:paraId="6A0BC0DD" w14:textId="773043DE" w:rsidR="00755418" w:rsidRPr="00F504D3" w:rsidRDefault="00000000" w:rsidP="00F504D3">
      <w:pPr>
        <w:pStyle w:val="ListParagraph"/>
        <w:numPr>
          <w:ilvl w:val="0"/>
          <w:numId w:val="11"/>
        </w:numPr>
        <w:spacing w:line="360" w:lineRule="auto"/>
        <w:rPr>
          <w:lang w:val="sv-SE"/>
        </w:rPr>
      </w:pPr>
      <w:r w:rsidRPr="00F504D3">
        <w:rPr>
          <w:lang w:val="sv-SE"/>
        </w:rPr>
        <w:t>Lakukan preprocessing yang diperlukan, meliputi pemeriksaan missing value, data duplikat/redundan, feature selection, dan scaling.</w:t>
      </w:r>
    </w:p>
    <w:p w14:paraId="5FF2CB87" w14:textId="29D72F6A" w:rsidR="00755418" w:rsidRPr="00F504D3" w:rsidRDefault="00000000" w:rsidP="00F504D3">
      <w:pPr>
        <w:pStyle w:val="ListParagraph"/>
        <w:numPr>
          <w:ilvl w:val="0"/>
          <w:numId w:val="11"/>
        </w:numPr>
        <w:spacing w:line="360" w:lineRule="auto"/>
        <w:rPr>
          <w:lang w:val="sv-SE"/>
        </w:rPr>
      </w:pPr>
      <w:r w:rsidRPr="00F504D3">
        <w:rPr>
          <w:lang w:val="sv-SE"/>
        </w:rPr>
        <w:t>Gunakan fitur numerik yang menggambarkan pola pengeluaran pelanggan. Jangan menggunakan Channel dan Region sebagai fitur clustering.</w:t>
      </w:r>
    </w:p>
    <w:p w14:paraId="0076F3CE" w14:textId="715EA372" w:rsidR="00755418" w:rsidRPr="00F504D3" w:rsidRDefault="00000000" w:rsidP="00F504D3">
      <w:pPr>
        <w:pStyle w:val="ListParagraph"/>
        <w:numPr>
          <w:ilvl w:val="0"/>
          <w:numId w:val="11"/>
        </w:numPr>
        <w:spacing w:line="360" w:lineRule="auto"/>
        <w:rPr>
          <w:lang w:val="sv-SE"/>
        </w:rPr>
      </w:pPr>
      <w:r w:rsidRPr="00F504D3">
        <w:rPr>
          <w:lang w:val="sv-SE"/>
        </w:rPr>
        <w:t>Gunakan hasil preprocessing dan standardisasi yang sama untuk K-Means dan Hierarchical Clustering agar hasil kedua metode dapat dibandingkan secara adil.</w:t>
      </w:r>
    </w:p>
    <w:p w14:paraId="6E73DFAE" w14:textId="46D70729" w:rsidR="00755418" w:rsidRPr="00F504D3" w:rsidRDefault="00000000" w:rsidP="00F504D3">
      <w:pPr>
        <w:pStyle w:val="ListParagraph"/>
        <w:numPr>
          <w:ilvl w:val="0"/>
          <w:numId w:val="11"/>
        </w:numPr>
        <w:spacing w:line="360" w:lineRule="auto"/>
        <w:rPr>
          <w:lang w:val="sv-SE"/>
        </w:rPr>
      </w:pPr>
      <w:r w:rsidRPr="00F504D3">
        <w:rPr>
          <w:lang w:val="sv-SE"/>
        </w:rPr>
        <w:t>Kerjakan seluruh analisis secara mandiri menggunakan Python/Jupyter Notebook atau Google Colab.</w:t>
      </w:r>
    </w:p>
    <w:p w14:paraId="62C457F7" w14:textId="77777777" w:rsidR="00F504D3" w:rsidRDefault="00F504D3" w:rsidP="00F504D3">
      <w:pPr>
        <w:spacing w:line="360" w:lineRule="auto"/>
        <w:rPr>
          <w:b/>
          <w:lang w:val="sv-SE"/>
        </w:rPr>
      </w:pPr>
    </w:p>
    <w:p w14:paraId="4DE6F9E6" w14:textId="77777777" w:rsidR="00F504D3" w:rsidRDefault="00F504D3" w:rsidP="00F504D3">
      <w:pPr>
        <w:spacing w:line="360" w:lineRule="auto"/>
        <w:rPr>
          <w:b/>
          <w:lang w:val="sv-SE"/>
        </w:rPr>
      </w:pPr>
    </w:p>
    <w:p w14:paraId="78A360CF" w14:textId="77777777" w:rsidR="00F504D3" w:rsidRDefault="00F504D3" w:rsidP="00F504D3">
      <w:pPr>
        <w:spacing w:line="360" w:lineRule="auto"/>
        <w:rPr>
          <w:b/>
          <w:lang w:val="sv-SE"/>
        </w:rPr>
      </w:pPr>
    </w:p>
    <w:p w14:paraId="7743C614" w14:textId="77777777" w:rsidR="00F504D3" w:rsidRDefault="00F504D3" w:rsidP="00F504D3">
      <w:pPr>
        <w:spacing w:line="360" w:lineRule="auto"/>
        <w:rPr>
          <w:b/>
          <w:lang w:val="sv-SE"/>
        </w:rPr>
      </w:pPr>
    </w:p>
    <w:p w14:paraId="6E58F8BE" w14:textId="2EC5D9DD" w:rsidR="00755418" w:rsidRPr="00F504D3" w:rsidRDefault="00000000" w:rsidP="00546538">
      <w:pPr>
        <w:spacing w:after="0" w:line="360" w:lineRule="auto"/>
        <w:rPr>
          <w:lang w:val="sv-SE"/>
        </w:rPr>
      </w:pPr>
      <w:r w:rsidRPr="00F504D3">
        <w:rPr>
          <w:b/>
          <w:lang w:val="sv-SE"/>
        </w:rPr>
        <w:lastRenderedPageBreak/>
        <w:t>A. K-MEANS CLUSTERING</w:t>
      </w:r>
    </w:p>
    <w:p w14:paraId="664B7101" w14:textId="77777777" w:rsidR="00755418" w:rsidRPr="00F504D3" w:rsidRDefault="00000000" w:rsidP="00546538">
      <w:pPr>
        <w:spacing w:after="0" w:line="360" w:lineRule="auto"/>
        <w:ind w:firstLine="360"/>
        <w:rPr>
          <w:lang w:val="sv-SE"/>
        </w:rPr>
      </w:pPr>
      <w:r w:rsidRPr="00F504D3">
        <w:rPr>
          <w:lang w:val="sv-SE"/>
        </w:rPr>
        <w:t>Lakukan segmentasi pelanggan menggunakan algoritma K-Means. Tentukan jumlah cluster berdasarkan hasil analisis, bukan dengan menetapkan jumlah cluster secara sembarang.</w:t>
      </w:r>
    </w:p>
    <w:p w14:paraId="773B276D" w14:textId="38B4EBBA" w:rsidR="00755418" w:rsidRPr="00F504D3" w:rsidRDefault="00000000" w:rsidP="00F504D3">
      <w:pPr>
        <w:pStyle w:val="ListParagraph"/>
        <w:numPr>
          <w:ilvl w:val="0"/>
          <w:numId w:val="13"/>
        </w:numPr>
        <w:spacing w:line="360" w:lineRule="auto"/>
        <w:rPr>
          <w:lang w:val="sv-SE"/>
        </w:rPr>
      </w:pPr>
      <w:r w:rsidRPr="00F504D3">
        <w:rPr>
          <w:lang w:val="sv-SE"/>
        </w:rPr>
        <w:t>Lakukan EDA sederhana untuk memahami struktur, tipe data, distribusi, dan permasalahan pada dataset.</w:t>
      </w:r>
    </w:p>
    <w:p w14:paraId="3364684D" w14:textId="6DF54D37" w:rsidR="00755418" w:rsidRDefault="00000000" w:rsidP="00F504D3">
      <w:pPr>
        <w:pStyle w:val="ListParagraph"/>
        <w:numPr>
          <w:ilvl w:val="0"/>
          <w:numId w:val="13"/>
        </w:numPr>
        <w:spacing w:line="360" w:lineRule="auto"/>
      </w:pPr>
      <w:proofErr w:type="spellStart"/>
      <w:r>
        <w:t>Lakukan</w:t>
      </w:r>
      <w:proofErr w:type="spellEnd"/>
      <w:r>
        <w:t xml:space="preserve"> preprocessing dan feature selection sesuai kebutuhan.</w:t>
      </w:r>
    </w:p>
    <w:p w14:paraId="2E02146F" w14:textId="6C8EC913" w:rsidR="00755418" w:rsidRPr="00F504D3" w:rsidRDefault="00000000" w:rsidP="00F504D3">
      <w:pPr>
        <w:pStyle w:val="ListParagraph"/>
        <w:numPr>
          <w:ilvl w:val="0"/>
          <w:numId w:val="13"/>
        </w:numPr>
        <w:spacing w:line="360" w:lineRule="auto"/>
        <w:rPr>
          <w:lang w:val="sv-SE"/>
        </w:rPr>
      </w:pPr>
      <w:r w:rsidRPr="00F504D3">
        <w:rPr>
          <w:lang w:val="sv-SE"/>
        </w:rPr>
        <w:t>Lakukan standardisasi terhadap fitur yang digunakan.</w:t>
      </w:r>
    </w:p>
    <w:p w14:paraId="20D6C496" w14:textId="227B7887" w:rsidR="00755418" w:rsidRPr="00F504D3" w:rsidRDefault="00000000" w:rsidP="00F504D3">
      <w:pPr>
        <w:pStyle w:val="ListParagraph"/>
        <w:numPr>
          <w:ilvl w:val="0"/>
          <w:numId w:val="13"/>
        </w:numPr>
        <w:spacing w:line="360" w:lineRule="auto"/>
        <w:rPr>
          <w:lang w:val="sv-SE"/>
        </w:rPr>
      </w:pPr>
      <w:r w:rsidRPr="00F504D3">
        <w:rPr>
          <w:lang w:val="sv-SE"/>
        </w:rPr>
        <w:t>Gunakan Elbow Method untuk membantu menentukan jumlah cluster.</w:t>
      </w:r>
    </w:p>
    <w:p w14:paraId="6A40754C" w14:textId="0ACC2268" w:rsidR="00755418" w:rsidRPr="00F504D3" w:rsidRDefault="00000000" w:rsidP="00F504D3">
      <w:pPr>
        <w:pStyle w:val="ListParagraph"/>
        <w:numPr>
          <w:ilvl w:val="0"/>
          <w:numId w:val="13"/>
        </w:numPr>
        <w:spacing w:line="360" w:lineRule="auto"/>
        <w:rPr>
          <w:lang w:val="sv-SE"/>
        </w:rPr>
      </w:pPr>
      <w:r w:rsidRPr="00F504D3">
        <w:rPr>
          <w:lang w:val="sv-SE"/>
        </w:rPr>
        <w:t>Terapkan K-Means menggunakan jumlah cluster yang dipilih.</w:t>
      </w:r>
    </w:p>
    <w:p w14:paraId="45E0D766" w14:textId="0DA48BF3" w:rsidR="00755418" w:rsidRDefault="00000000" w:rsidP="00F504D3">
      <w:pPr>
        <w:pStyle w:val="ListParagraph"/>
        <w:numPr>
          <w:ilvl w:val="0"/>
          <w:numId w:val="13"/>
        </w:numPr>
        <w:spacing w:line="360" w:lineRule="auto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clustering </w:t>
      </w:r>
      <w:proofErr w:type="spellStart"/>
      <w:r>
        <w:t>menggunakan</w:t>
      </w:r>
      <w:proofErr w:type="spellEnd"/>
      <w:r>
        <w:t xml:space="preserve"> Silhouette Score.</w:t>
      </w:r>
    </w:p>
    <w:p w14:paraId="5DB44862" w14:textId="7CC9B464" w:rsidR="00755418" w:rsidRPr="00F504D3" w:rsidRDefault="00000000" w:rsidP="00F504D3">
      <w:pPr>
        <w:pStyle w:val="ListParagraph"/>
        <w:numPr>
          <w:ilvl w:val="0"/>
          <w:numId w:val="13"/>
        </w:numPr>
        <w:spacing w:line="360" w:lineRule="auto"/>
        <w:rPr>
          <w:lang w:val="sv-SE"/>
        </w:rPr>
      </w:pPr>
      <w:r w:rsidRPr="00F504D3">
        <w:rPr>
          <w:lang w:val="sv-SE"/>
        </w:rPr>
        <w:t>Buat visualisasi hasil clustering yang sesuai.</w:t>
      </w:r>
    </w:p>
    <w:p w14:paraId="6849B9C1" w14:textId="39526C2C" w:rsidR="00755418" w:rsidRPr="00F504D3" w:rsidRDefault="00000000" w:rsidP="00F504D3">
      <w:pPr>
        <w:pStyle w:val="ListParagraph"/>
        <w:numPr>
          <w:ilvl w:val="0"/>
          <w:numId w:val="13"/>
        </w:numPr>
        <w:spacing w:line="360" w:lineRule="auto"/>
        <w:rPr>
          <w:lang w:val="sv-SE"/>
        </w:rPr>
      </w:pPr>
      <w:r w:rsidRPr="00F504D3">
        <w:rPr>
          <w:lang w:val="sv-SE"/>
        </w:rPr>
        <w:t>Buat profil setiap cluster berdasarkan nilai rata-rata fitur dan jelaskan karakteristiknya.</w:t>
      </w:r>
    </w:p>
    <w:p w14:paraId="6F681F5D" w14:textId="77777777" w:rsidR="00755418" w:rsidRPr="00F504D3" w:rsidRDefault="00000000" w:rsidP="00546538">
      <w:pPr>
        <w:spacing w:after="0" w:line="360" w:lineRule="auto"/>
        <w:rPr>
          <w:lang w:val="sv-SE"/>
        </w:rPr>
      </w:pPr>
      <w:r w:rsidRPr="00F504D3">
        <w:rPr>
          <w:b/>
          <w:lang w:val="sv-SE"/>
        </w:rPr>
        <w:t>Pertanyaan Analisis K-Means</w:t>
      </w:r>
    </w:p>
    <w:p w14:paraId="08883577" w14:textId="778C35DF" w:rsidR="00755418" w:rsidRPr="00F504D3" w:rsidRDefault="00000000" w:rsidP="00F504D3">
      <w:pPr>
        <w:pStyle w:val="ListParagraph"/>
        <w:numPr>
          <w:ilvl w:val="0"/>
          <w:numId w:val="17"/>
        </w:numPr>
        <w:spacing w:line="360" w:lineRule="auto"/>
        <w:rPr>
          <w:lang w:val="sv-SE"/>
        </w:rPr>
      </w:pPr>
      <w:r w:rsidRPr="00F504D3">
        <w:rPr>
          <w:lang w:val="sv-SE"/>
        </w:rPr>
        <w:t>Berdasarkan Elbow Method dan Silhouette Score, berapa jumlah cluster yang digunakan? Jelaskan dasar pemilihannya.</w:t>
      </w:r>
    </w:p>
    <w:p w14:paraId="6C77C150" w14:textId="7336FB1B" w:rsidR="00755418" w:rsidRPr="00F504D3" w:rsidRDefault="00000000" w:rsidP="00546538">
      <w:pPr>
        <w:pStyle w:val="ListParagraph"/>
        <w:numPr>
          <w:ilvl w:val="0"/>
          <w:numId w:val="17"/>
        </w:numPr>
        <w:spacing w:after="0" w:line="360" w:lineRule="auto"/>
        <w:rPr>
          <w:lang w:val="sv-SE"/>
        </w:rPr>
      </w:pPr>
      <w:r w:rsidRPr="00F504D3">
        <w:rPr>
          <w:lang w:val="sv-SE"/>
        </w:rPr>
        <w:t>Bagaimana karakteristik utama dari setiap cluster berdasarkan pola pengeluaran pelanggan?</w:t>
      </w:r>
    </w:p>
    <w:p w14:paraId="56759DF7" w14:textId="77777777" w:rsidR="00F504D3" w:rsidRDefault="00F504D3" w:rsidP="00F504D3">
      <w:pPr>
        <w:spacing w:line="360" w:lineRule="auto"/>
        <w:rPr>
          <w:b/>
          <w:lang w:val="sv-SE"/>
        </w:rPr>
      </w:pPr>
    </w:p>
    <w:p w14:paraId="494004E9" w14:textId="6EAF4EF9" w:rsidR="00755418" w:rsidRPr="00F504D3" w:rsidRDefault="00000000" w:rsidP="00F504D3">
      <w:pPr>
        <w:spacing w:after="0" w:line="360" w:lineRule="auto"/>
        <w:rPr>
          <w:lang w:val="sv-SE"/>
        </w:rPr>
      </w:pPr>
      <w:r w:rsidRPr="00F504D3">
        <w:rPr>
          <w:b/>
          <w:lang w:val="sv-SE"/>
        </w:rPr>
        <w:t>B. HIERARCHICAL CLUSTERING</w:t>
      </w:r>
    </w:p>
    <w:p w14:paraId="38093962" w14:textId="77777777" w:rsidR="00755418" w:rsidRPr="00F504D3" w:rsidRDefault="00000000" w:rsidP="00546538">
      <w:pPr>
        <w:spacing w:after="0" w:line="360" w:lineRule="auto"/>
        <w:ind w:firstLine="360"/>
        <w:jc w:val="both"/>
        <w:rPr>
          <w:lang w:val="sv-SE"/>
        </w:rPr>
      </w:pPr>
      <w:r w:rsidRPr="00F504D3">
        <w:rPr>
          <w:lang w:val="sv-SE"/>
        </w:rPr>
        <w:t>Gunakan dataset dan hasil preprocessing yang sama seperti pada bagian K-Means. Selanjutnya, lakukan segmentasi menggunakan Agglomerative Hierarchical Clustering untuk melihat bagaimana struktur cluster yang dihasilkan dibandingkan dengan K-Means.</w:t>
      </w:r>
    </w:p>
    <w:p w14:paraId="54EB3D2A" w14:textId="6D5C5539" w:rsidR="00755418" w:rsidRPr="00F504D3" w:rsidRDefault="00000000" w:rsidP="00F504D3">
      <w:pPr>
        <w:pStyle w:val="ListParagraph"/>
        <w:numPr>
          <w:ilvl w:val="0"/>
          <w:numId w:val="15"/>
        </w:numPr>
        <w:spacing w:line="360" w:lineRule="auto"/>
        <w:rPr>
          <w:lang w:val="sv-SE"/>
        </w:rPr>
      </w:pPr>
      <w:r w:rsidRPr="00F504D3">
        <w:rPr>
          <w:lang w:val="sv-SE"/>
        </w:rPr>
        <w:t>Terapkan Agglomerative Clustering menggunakan linkage Ward, Average, Complete, dan Single.</w:t>
      </w:r>
    </w:p>
    <w:p w14:paraId="5F9668EB" w14:textId="28BAE1F7" w:rsidR="00755418" w:rsidRPr="00F504D3" w:rsidRDefault="00000000" w:rsidP="00F504D3">
      <w:pPr>
        <w:pStyle w:val="ListParagraph"/>
        <w:numPr>
          <w:ilvl w:val="0"/>
          <w:numId w:val="15"/>
        </w:numPr>
        <w:spacing w:line="360" w:lineRule="auto"/>
        <w:rPr>
          <w:lang w:val="sv-SE"/>
        </w:rPr>
      </w:pPr>
      <w:r w:rsidRPr="00F504D3">
        <w:rPr>
          <w:lang w:val="sv-SE"/>
        </w:rPr>
        <w:t>Hitung Silhouette Score untuk masing-masing linkage dan bandingkan hasilnya.</w:t>
      </w:r>
    </w:p>
    <w:p w14:paraId="2843F875" w14:textId="07C7484B" w:rsidR="00755418" w:rsidRPr="00F504D3" w:rsidRDefault="00000000" w:rsidP="00F504D3">
      <w:pPr>
        <w:pStyle w:val="ListParagraph"/>
        <w:numPr>
          <w:ilvl w:val="0"/>
          <w:numId w:val="15"/>
        </w:numPr>
        <w:spacing w:line="360" w:lineRule="auto"/>
        <w:rPr>
          <w:lang w:val="sv-SE"/>
        </w:rPr>
      </w:pPr>
      <w:r w:rsidRPr="00F504D3">
        <w:rPr>
          <w:lang w:val="sv-SE"/>
        </w:rPr>
        <w:t>Buat dendrogram menggunakan metode linkage Ward.</w:t>
      </w:r>
    </w:p>
    <w:p w14:paraId="529F685C" w14:textId="3C4B3EDE" w:rsidR="00755418" w:rsidRPr="00F504D3" w:rsidRDefault="00000000" w:rsidP="00F504D3">
      <w:pPr>
        <w:pStyle w:val="ListParagraph"/>
        <w:numPr>
          <w:ilvl w:val="0"/>
          <w:numId w:val="15"/>
        </w:numPr>
        <w:spacing w:line="360" w:lineRule="auto"/>
        <w:rPr>
          <w:lang w:val="sv-SE"/>
        </w:rPr>
      </w:pPr>
      <w:r w:rsidRPr="00F504D3">
        <w:rPr>
          <w:lang w:val="sv-SE"/>
        </w:rPr>
        <w:t>Tentukan jumlah cluster yang wajar berdasarkan dendrogram.</w:t>
      </w:r>
    </w:p>
    <w:p w14:paraId="487372AE" w14:textId="46609D69" w:rsidR="00755418" w:rsidRPr="00F504D3" w:rsidRDefault="00000000" w:rsidP="00F504D3">
      <w:pPr>
        <w:pStyle w:val="ListParagraph"/>
        <w:numPr>
          <w:ilvl w:val="0"/>
          <w:numId w:val="15"/>
        </w:numPr>
        <w:spacing w:line="360" w:lineRule="auto"/>
        <w:rPr>
          <w:lang w:val="sv-SE"/>
        </w:rPr>
      </w:pPr>
      <w:r w:rsidRPr="00F504D3">
        <w:rPr>
          <w:lang w:val="sv-SE"/>
        </w:rPr>
        <w:t>Buat heatmap fitur yang telah distandarisasi dan diurutkan berdasarkan label cluster.</w:t>
      </w:r>
    </w:p>
    <w:p w14:paraId="10034E36" w14:textId="76B84D94" w:rsidR="00755418" w:rsidRPr="00F504D3" w:rsidRDefault="00000000" w:rsidP="00F504D3">
      <w:pPr>
        <w:pStyle w:val="ListParagraph"/>
        <w:numPr>
          <w:ilvl w:val="0"/>
          <w:numId w:val="15"/>
        </w:numPr>
        <w:spacing w:line="360" w:lineRule="auto"/>
        <w:rPr>
          <w:lang w:val="sv-SE"/>
        </w:rPr>
      </w:pPr>
      <w:r w:rsidRPr="00F504D3">
        <w:rPr>
          <w:lang w:val="sv-SE"/>
        </w:rPr>
        <w:t>Buat profil dan jelaskan karakteristik cluster yang terbentuk.</w:t>
      </w:r>
    </w:p>
    <w:p w14:paraId="69DC2EA7" w14:textId="77777777" w:rsidR="00755418" w:rsidRPr="00F504D3" w:rsidRDefault="00000000" w:rsidP="00F504D3">
      <w:pPr>
        <w:spacing w:line="360" w:lineRule="auto"/>
        <w:rPr>
          <w:lang w:val="sv-SE"/>
        </w:rPr>
      </w:pPr>
      <w:r w:rsidRPr="00F504D3">
        <w:rPr>
          <w:b/>
          <w:lang w:val="sv-SE"/>
        </w:rPr>
        <w:t>Pertanyaan Analisis Hierarchical</w:t>
      </w:r>
    </w:p>
    <w:p w14:paraId="3EF6AFFC" w14:textId="66830E2D" w:rsidR="00755418" w:rsidRPr="00F504D3" w:rsidRDefault="00000000" w:rsidP="00F504D3">
      <w:pPr>
        <w:pStyle w:val="ListParagraph"/>
        <w:numPr>
          <w:ilvl w:val="0"/>
          <w:numId w:val="19"/>
        </w:numPr>
        <w:spacing w:line="360" w:lineRule="auto"/>
        <w:rPr>
          <w:lang w:val="sv-SE"/>
        </w:rPr>
      </w:pPr>
      <w:r w:rsidRPr="00F504D3">
        <w:rPr>
          <w:lang w:val="sv-SE"/>
        </w:rPr>
        <w:t>Linkage mana yang menghasilkan Silhouette Score paling tinggi? Jelaskan apa yang dapat ditunjukkan oleh hasil tersebut.</w:t>
      </w:r>
    </w:p>
    <w:p w14:paraId="18CA1EEE" w14:textId="284BB98C" w:rsidR="00755418" w:rsidRPr="00F504D3" w:rsidRDefault="00000000" w:rsidP="00F504D3">
      <w:pPr>
        <w:pStyle w:val="ListParagraph"/>
        <w:numPr>
          <w:ilvl w:val="0"/>
          <w:numId w:val="19"/>
        </w:numPr>
        <w:spacing w:line="360" w:lineRule="auto"/>
        <w:rPr>
          <w:lang w:val="sv-SE"/>
        </w:rPr>
      </w:pPr>
      <w:r w:rsidRPr="00F504D3">
        <w:rPr>
          <w:lang w:val="sv-SE"/>
        </w:rPr>
        <w:lastRenderedPageBreak/>
        <w:t>Berdasarkan dendrogram Ward, berapa jumlah cluster yang menurutmu paling wajar? Jelaskan dasar pemilihannya.</w:t>
      </w:r>
    </w:p>
    <w:p w14:paraId="19817285" w14:textId="77777777" w:rsidR="00F504D3" w:rsidRDefault="00F504D3" w:rsidP="00F504D3">
      <w:pPr>
        <w:spacing w:line="360" w:lineRule="auto"/>
        <w:rPr>
          <w:b/>
          <w:lang w:val="sv-SE"/>
        </w:rPr>
      </w:pPr>
    </w:p>
    <w:p w14:paraId="1D1155C6" w14:textId="0388285F" w:rsidR="00755418" w:rsidRPr="00F504D3" w:rsidRDefault="00000000" w:rsidP="00F504D3">
      <w:pPr>
        <w:spacing w:line="360" w:lineRule="auto"/>
        <w:rPr>
          <w:lang w:val="sv-SE"/>
        </w:rPr>
      </w:pPr>
      <w:r w:rsidRPr="00F504D3">
        <w:rPr>
          <w:b/>
          <w:lang w:val="sv-SE"/>
        </w:rPr>
        <w:t>C. PERBANDINGAN HASIL</w:t>
      </w:r>
    </w:p>
    <w:p w14:paraId="3D144115" w14:textId="77777777" w:rsidR="00755418" w:rsidRPr="00F504D3" w:rsidRDefault="00000000" w:rsidP="00546538">
      <w:pPr>
        <w:spacing w:after="0" w:line="360" w:lineRule="auto"/>
        <w:rPr>
          <w:lang w:val="sv-SE"/>
        </w:rPr>
      </w:pPr>
      <w:r w:rsidRPr="00F504D3">
        <w:rPr>
          <w:lang w:val="sv-SE"/>
        </w:rPr>
        <w:t>Bandingkan hasil K-Means dan Hierarchical Clustering karena kedua metode diterapkan pada dataset dan hasil preprocessing yang sama.</w:t>
      </w:r>
    </w:p>
    <w:p w14:paraId="4D11864A" w14:textId="3251D3E3" w:rsidR="00755418" w:rsidRPr="00F504D3" w:rsidRDefault="00000000" w:rsidP="00F504D3">
      <w:pPr>
        <w:pStyle w:val="ListParagraph"/>
        <w:numPr>
          <w:ilvl w:val="0"/>
          <w:numId w:val="21"/>
        </w:numPr>
        <w:spacing w:line="360" w:lineRule="auto"/>
        <w:rPr>
          <w:lang w:val="sv-SE"/>
        </w:rPr>
      </w:pPr>
      <w:r w:rsidRPr="00F504D3">
        <w:rPr>
          <w:lang w:val="sv-SE"/>
        </w:rPr>
        <w:t>Apa perbedaan utama hasil K-Means dan Hierarchical Clustering pada dataset yang sama? Jelaskan berdasarkan jumlah cluster, pembagian data, atau karakteristik cluster yang terbentuk.</w:t>
      </w:r>
    </w:p>
    <w:sectPr w:rsidR="00755418" w:rsidRPr="00F504D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EC2BBA"/>
    <w:multiLevelType w:val="hybridMultilevel"/>
    <w:tmpl w:val="6E449A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F6CDB"/>
    <w:multiLevelType w:val="hybridMultilevel"/>
    <w:tmpl w:val="9B8817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57C5D"/>
    <w:multiLevelType w:val="hybridMultilevel"/>
    <w:tmpl w:val="F710AA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F00AE"/>
    <w:multiLevelType w:val="hybridMultilevel"/>
    <w:tmpl w:val="2C94A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B0DD6"/>
    <w:multiLevelType w:val="hybridMultilevel"/>
    <w:tmpl w:val="181C6B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143D5"/>
    <w:multiLevelType w:val="hybridMultilevel"/>
    <w:tmpl w:val="17DA51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354F6A"/>
    <w:multiLevelType w:val="hybridMultilevel"/>
    <w:tmpl w:val="290AC8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A2B9E"/>
    <w:multiLevelType w:val="hybridMultilevel"/>
    <w:tmpl w:val="75E441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F665C0"/>
    <w:multiLevelType w:val="hybridMultilevel"/>
    <w:tmpl w:val="03645D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721C7"/>
    <w:multiLevelType w:val="hybridMultilevel"/>
    <w:tmpl w:val="03BCA8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DB0E17"/>
    <w:multiLevelType w:val="hybridMultilevel"/>
    <w:tmpl w:val="C8BEAC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465A2"/>
    <w:multiLevelType w:val="hybridMultilevel"/>
    <w:tmpl w:val="6BBEE2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589924">
    <w:abstractNumId w:val="8"/>
  </w:num>
  <w:num w:numId="2" w16cid:durableId="1956860324">
    <w:abstractNumId w:val="6"/>
  </w:num>
  <w:num w:numId="3" w16cid:durableId="664625588">
    <w:abstractNumId w:val="5"/>
  </w:num>
  <w:num w:numId="4" w16cid:durableId="1064110926">
    <w:abstractNumId w:val="4"/>
  </w:num>
  <w:num w:numId="5" w16cid:durableId="60979796">
    <w:abstractNumId w:val="7"/>
  </w:num>
  <w:num w:numId="6" w16cid:durableId="1456555313">
    <w:abstractNumId w:val="3"/>
  </w:num>
  <w:num w:numId="7" w16cid:durableId="872032995">
    <w:abstractNumId w:val="2"/>
  </w:num>
  <w:num w:numId="8" w16cid:durableId="788357892">
    <w:abstractNumId w:val="1"/>
  </w:num>
  <w:num w:numId="9" w16cid:durableId="1874077853">
    <w:abstractNumId w:val="0"/>
  </w:num>
  <w:num w:numId="10" w16cid:durableId="754130963">
    <w:abstractNumId w:val="13"/>
  </w:num>
  <w:num w:numId="11" w16cid:durableId="752973070">
    <w:abstractNumId w:val="11"/>
  </w:num>
  <w:num w:numId="12" w16cid:durableId="500317953">
    <w:abstractNumId w:val="18"/>
  </w:num>
  <w:num w:numId="13" w16cid:durableId="887575010">
    <w:abstractNumId w:val="12"/>
  </w:num>
  <w:num w:numId="14" w16cid:durableId="1425806287">
    <w:abstractNumId w:val="9"/>
  </w:num>
  <w:num w:numId="15" w16cid:durableId="458300664">
    <w:abstractNumId w:val="15"/>
  </w:num>
  <w:num w:numId="16" w16cid:durableId="1565601238">
    <w:abstractNumId w:val="10"/>
  </w:num>
  <w:num w:numId="17" w16cid:durableId="64300841">
    <w:abstractNumId w:val="17"/>
  </w:num>
  <w:num w:numId="18" w16cid:durableId="1735660846">
    <w:abstractNumId w:val="14"/>
  </w:num>
  <w:num w:numId="19" w16cid:durableId="235092234">
    <w:abstractNumId w:val="19"/>
  </w:num>
  <w:num w:numId="20" w16cid:durableId="1810704432">
    <w:abstractNumId w:val="20"/>
  </w:num>
  <w:num w:numId="21" w16cid:durableId="21160927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CD"/>
    <w:rsid w:val="0015074B"/>
    <w:rsid w:val="001952A9"/>
    <w:rsid w:val="0029639D"/>
    <w:rsid w:val="00326F90"/>
    <w:rsid w:val="00546538"/>
    <w:rsid w:val="00755418"/>
    <w:rsid w:val="00AA1D8D"/>
    <w:rsid w:val="00B47730"/>
    <w:rsid w:val="00CB0664"/>
    <w:rsid w:val="00F50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3A3504"/>
  <w14:defaultImageDpi w14:val="300"/>
  <w15:docId w15:val="{6674C481-1151-4D04-96F0-DEAFFAE3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504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binovi/wholesale-customers-data-s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Naurah Rifdah</cp:lastModifiedBy>
  <cp:revision>3</cp:revision>
  <dcterms:created xsi:type="dcterms:W3CDTF">2013-12-23T23:15:00Z</dcterms:created>
  <dcterms:modified xsi:type="dcterms:W3CDTF">2026-09-21T11:47:00Z</dcterms:modified>
  <cp:category/>
</cp:coreProperties>
</file>